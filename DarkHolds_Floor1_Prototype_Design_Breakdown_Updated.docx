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918A" w14:textId="77777777" w:rsidR="00340C98" w:rsidRDefault="00000000">
      <w:pPr>
        <w:pStyle w:val="Title"/>
        <w:jc w:val="center"/>
      </w:pPr>
      <w:r>
        <w:t>Dark Holds</w:t>
      </w:r>
    </w:p>
    <w:p w14:paraId="79BA4C7F" w14:textId="77777777" w:rsidR="00340C98" w:rsidRDefault="00000000">
      <w:pPr>
        <w:pStyle w:val="Subtitle"/>
        <w:spacing w:after="200"/>
        <w:jc w:val="center"/>
      </w:pPr>
      <w:r>
        <w:t>Floor 1 Prototype Design Breakdown</w:t>
      </w:r>
      <w:r>
        <w:br/>
        <w:t>Updated after first revision pass</w:t>
      </w:r>
    </w:p>
    <w:p w14:paraId="7B159D84" w14:textId="77777777" w:rsidR="00340C98" w:rsidRDefault="00000000">
      <w:r>
        <w:t>This write-up summarizes the current prototype decisions so the team can discuss what is locked for the demo build, what changed in the latest revision, and what still needs future tuning.</w:t>
      </w:r>
    </w:p>
    <w:p w14:paraId="0748DB0D" w14:textId="77777777" w:rsidR="00340C98" w:rsidRDefault="00000000">
      <w:pPr>
        <w:pStyle w:val="Heading1"/>
      </w:pPr>
      <w:r>
        <w:t>Prototype goal</w:t>
      </w:r>
    </w:p>
    <w:p w14:paraId="11082C36" w14:textId="77777777" w:rsidR="00340C98" w:rsidRDefault="00000000">
      <w:pPr>
        <w:pStyle w:val="ListBullet"/>
      </w:pPr>
      <w:r>
        <w:t>Build a playable first-floor slice that proves branching exploration, key-and-lock progression, classic alternating-turn combat, and a Giant Snake boss encounter.</w:t>
      </w:r>
    </w:p>
    <w:p w14:paraId="0194C6B9" w14:textId="77777777" w:rsidR="00340C98" w:rsidRDefault="00000000">
      <w:pPr>
        <w:pStyle w:val="ListBullet"/>
      </w:pPr>
      <w:r>
        <w:t>Keep the build simple enough to demo tomorrow while still showing replayable room shuffling and optional exploration.</w:t>
      </w:r>
    </w:p>
    <w:p w14:paraId="4398560A" w14:textId="77777777" w:rsidR="00340C98" w:rsidRDefault="00000000">
      <w:pPr>
        <w:pStyle w:val="Heading1"/>
      </w:pPr>
      <w:r>
        <w:t>What is locked in for this draft</w:t>
      </w:r>
    </w:p>
    <w:p w14:paraId="46298544" w14:textId="77777777" w:rsidR="00340C98" w:rsidRDefault="00000000">
      <w:pPr>
        <w:pStyle w:val="Heading2"/>
      </w:pPr>
      <w:r>
        <w:t>Floor 1 structure</w:t>
      </w:r>
    </w:p>
    <w:p w14:paraId="41EA5985" w14:textId="77777777" w:rsidR="00340C98" w:rsidRDefault="00000000">
      <w:pPr>
        <w:pStyle w:val="ListBullet"/>
      </w:pPr>
      <w:r>
        <w:t>No merchant on Floor 1.</w:t>
      </w:r>
    </w:p>
    <w:p w14:paraId="567918A9" w14:textId="77777777" w:rsidR="00340C98" w:rsidRDefault="00000000">
      <w:pPr>
        <w:pStyle w:val="ListBullet"/>
      </w:pPr>
      <w:r>
        <w:t>Boss 1 is the Giant Snake.</w:t>
      </w:r>
    </w:p>
    <w:p w14:paraId="7EB3E0F6" w14:textId="77777777" w:rsidR="00340C98" w:rsidRDefault="00000000">
      <w:pPr>
        <w:pStyle w:val="ListBullet"/>
      </w:pPr>
      <w:r>
        <w:t>Serpent Shrine is the boss antechamber behind the locked hallway.</w:t>
      </w:r>
    </w:p>
    <w:p w14:paraId="55CA27D7" w14:textId="77777777" w:rsidR="00340C98" w:rsidRDefault="00000000">
      <w:pPr>
        <w:pStyle w:val="ListBullet"/>
      </w:pPr>
      <w:r>
        <w:t>Snake Hoard appears after the boss and acts as the reward room / end-of-floor placeholder.</w:t>
      </w:r>
    </w:p>
    <w:p w14:paraId="4767414A" w14:textId="77777777" w:rsidR="00340C98" w:rsidRDefault="00000000">
      <w:pPr>
        <w:pStyle w:val="Heading2"/>
      </w:pPr>
      <w:r>
        <w:t>Mandatory room backbone</w:t>
      </w:r>
    </w:p>
    <w:p w14:paraId="5F409A15" w14:textId="77777777" w:rsidR="00340C98" w:rsidRDefault="00000000">
      <w:pPr>
        <w:pStyle w:val="ListBullet"/>
      </w:pPr>
      <w:r>
        <w:t>Safe Room</w:t>
      </w:r>
    </w:p>
    <w:p w14:paraId="4C640E8A" w14:textId="77777777" w:rsidR="00340C98" w:rsidRDefault="00000000">
      <w:pPr>
        <w:pStyle w:val="ListBullet"/>
      </w:pPr>
      <w:r>
        <w:t>Broken Fork</w:t>
      </w:r>
    </w:p>
    <w:p w14:paraId="358EA817" w14:textId="77777777" w:rsidR="00340C98" w:rsidRDefault="00000000">
      <w:pPr>
        <w:pStyle w:val="ListBullet"/>
      </w:pPr>
      <w:r>
        <w:t>Bat Roost</w:t>
      </w:r>
    </w:p>
    <w:p w14:paraId="3CD339AC" w14:textId="77777777" w:rsidR="00340C98" w:rsidRDefault="00000000">
      <w:pPr>
        <w:pStyle w:val="ListBullet"/>
      </w:pPr>
      <w:r>
        <w:t>Goblin side branch with 3 rooms total</w:t>
      </w:r>
    </w:p>
    <w:p w14:paraId="0E58419F" w14:textId="77777777" w:rsidR="00340C98" w:rsidRDefault="00000000">
      <w:pPr>
        <w:pStyle w:val="ListBullet"/>
      </w:pPr>
      <w:r>
        <w:t>Locked Hallway</w:t>
      </w:r>
    </w:p>
    <w:p w14:paraId="6ADA24D6" w14:textId="77777777" w:rsidR="00340C98" w:rsidRDefault="00000000">
      <w:pPr>
        <w:pStyle w:val="ListBullet"/>
      </w:pPr>
      <w:r>
        <w:t>Serpent Shrine / Boss Antechamber</w:t>
      </w:r>
    </w:p>
    <w:p w14:paraId="4DC408CC" w14:textId="77777777" w:rsidR="00340C98" w:rsidRDefault="00000000">
      <w:pPr>
        <w:pStyle w:val="ListBullet"/>
      </w:pPr>
      <w:r>
        <w:t>Giant Snake Boss Room</w:t>
      </w:r>
    </w:p>
    <w:p w14:paraId="7492590A" w14:textId="77777777" w:rsidR="00340C98" w:rsidRDefault="00000000">
      <w:pPr>
        <w:pStyle w:val="ListBullet"/>
      </w:pPr>
      <w:r>
        <w:t>Snake Hoard / Reward Room</w:t>
      </w:r>
    </w:p>
    <w:p w14:paraId="2D6EDA28" w14:textId="77777777" w:rsidR="00340C98" w:rsidRDefault="00000000">
      <w:pPr>
        <w:pStyle w:val="Heading2"/>
      </w:pPr>
      <w:r>
        <w:t>Goblin side branch</w:t>
      </w:r>
    </w:p>
    <w:p w14:paraId="10B3FE63" w14:textId="77777777" w:rsidR="00340C98" w:rsidRDefault="00000000">
      <w:pPr>
        <w:pStyle w:val="ListBullet"/>
      </w:pPr>
      <w:r>
        <w:t>The goblin branch is a 3-room side-dive that can reward exploration but is not always mandatory.</w:t>
      </w:r>
    </w:p>
    <w:p w14:paraId="6432C4E0" w14:textId="77777777" w:rsidR="00340C98" w:rsidRDefault="00000000">
      <w:pPr>
        <w:pStyle w:val="ListBullet"/>
      </w:pPr>
      <w:r>
        <w:t>Room 1: fixed goblin fight.</w:t>
      </w:r>
    </w:p>
    <w:p w14:paraId="0AB7A5F6" w14:textId="77777777" w:rsidR="00340C98" w:rsidRDefault="00000000">
      <w:pPr>
        <w:pStyle w:val="ListBullet"/>
      </w:pPr>
      <w:r>
        <w:t>Room 2: random middle room.</w:t>
      </w:r>
    </w:p>
    <w:p w14:paraId="42668703" w14:textId="77777777" w:rsidR="00340C98" w:rsidRDefault="00000000">
      <w:pPr>
        <w:pStyle w:val="ListBullet"/>
      </w:pPr>
      <w:r>
        <w:t>Room 3: fixed goblin fight with treasure.</w:t>
      </w:r>
    </w:p>
    <w:p w14:paraId="72566437" w14:textId="77777777" w:rsidR="00340C98" w:rsidRDefault="00000000">
      <w:pPr>
        <w:pStyle w:val="ListBullet"/>
      </w:pPr>
      <w:r>
        <w:t>Narrative idea: the player follows the goblins because they seem likely to have loot and supplies.</w:t>
      </w:r>
    </w:p>
    <w:p w14:paraId="774F81EC" w14:textId="77777777" w:rsidR="00340C98" w:rsidRDefault="00000000">
      <w:pPr>
        <w:pStyle w:val="Heading2"/>
      </w:pPr>
      <w:r>
        <w:t>Semi-random room shuffling</w:t>
      </w:r>
    </w:p>
    <w:p w14:paraId="403822F6" w14:textId="77777777" w:rsidR="00340C98" w:rsidRDefault="00000000">
      <w:pPr>
        <w:pStyle w:val="ListBullet"/>
      </w:pPr>
      <w:r>
        <w:t>The floor uses a fixed backbone plus shuffled side content.</w:t>
      </w:r>
    </w:p>
    <w:p w14:paraId="44A20452" w14:textId="77777777" w:rsidR="00340C98" w:rsidRDefault="00000000">
      <w:pPr>
        <w:pStyle w:val="ListBullet"/>
      </w:pPr>
      <w:r>
        <w:t>Exactly 2 extra rooms are attached from a small pool.</w:t>
      </w:r>
    </w:p>
    <w:p w14:paraId="168C862C" w14:textId="77777777" w:rsidR="00340C98" w:rsidRDefault="00000000">
      <w:pPr>
        <w:pStyle w:val="ListBullet"/>
      </w:pPr>
      <w:r>
        <w:t>Extra-room pool: Bat Room, Goblin Room, Slime Room, Wolf Den.</w:t>
      </w:r>
    </w:p>
    <w:p w14:paraId="28040B4B" w14:textId="77777777" w:rsidR="00340C98" w:rsidRDefault="00000000">
      <w:pPr>
        <w:pStyle w:val="ListBullet"/>
      </w:pPr>
      <w:r>
        <w:t>Extra rooms can attach almost anywhere except along the goblin hallway.</w:t>
      </w:r>
    </w:p>
    <w:p w14:paraId="3E3216C3" w14:textId="77777777" w:rsidR="00340C98" w:rsidRDefault="00000000">
      <w:pPr>
        <w:pStyle w:val="Heading1"/>
      </w:pPr>
      <w:r>
        <w:lastRenderedPageBreak/>
        <w:t>Loot and exploration rules</w:t>
      </w:r>
    </w:p>
    <w:p w14:paraId="229FFA81" w14:textId="77777777" w:rsidR="00340C98" w:rsidRDefault="00000000">
      <w:pPr>
        <w:pStyle w:val="ListBullet"/>
      </w:pPr>
      <w:r>
        <w:t>The key can spawn anywhere before the locked hallway. It cannot spawn behind the lock or in the boss-side rooms.</w:t>
      </w:r>
    </w:p>
    <w:p w14:paraId="6E59DB29" w14:textId="77777777" w:rsidR="00340C98" w:rsidRDefault="00000000">
      <w:pPr>
        <w:pStyle w:val="ListBullet"/>
      </w:pPr>
      <w:r>
        <w:t>The torch is guaranteed somewhere before the locked hallway, but never in the Safe Room.</w:t>
      </w:r>
    </w:p>
    <w:p w14:paraId="0839ABDC" w14:textId="77777777" w:rsidR="00340C98" w:rsidRDefault="00000000">
      <w:pPr>
        <w:pStyle w:val="ListBullet"/>
      </w:pPr>
      <w:r>
        <w:t>At least 3 Small Potions should appear on Floor 1.</w:t>
      </w:r>
    </w:p>
    <w:p w14:paraId="2782C30E" w14:textId="77777777" w:rsidR="00340C98" w:rsidRDefault="00000000">
      <w:pPr>
        <w:pStyle w:val="ListBullet"/>
      </w:pPr>
      <w:r>
        <w:t>If a room contains an enemy, treasure and key rewards are only revealed after the fight is over.</w:t>
      </w:r>
    </w:p>
    <w:p w14:paraId="5E81C966" w14:textId="77777777" w:rsidR="00340C98" w:rsidRDefault="00000000">
      <w:pPr>
        <w:pStyle w:val="ListBullet"/>
      </w:pPr>
      <w:r>
        <w:t>A pure treasure room can appear with no enemy, giving gold and or a notable item.</w:t>
      </w:r>
    </w:p>
    <w:p w14:paraId="34183BAD" w14:textId="77777777" w:rsidR="00340C98" w:rsidRDefault="00000000">
      <w:pPr>
        <w:pStyle w:val="Heading1"/>
      </w:pPr>
      <w:r>
        <w:t>Combat rules for this prototype</w:t>
      </w:r>
    </w:p>
    <w:p w14:paraId="20B62BB9" w14:textId="70FEC9D6" w:rsidR="00340C98" w:rsidRDefault="00000000">
      <w:pPr>
        <w:pStyle w:val="ListBullet"/>
      </w:pPr>
      <w:r>
        <w:t xml:space="preserve">Combat is classic alternating-turn JRPG style only. </w:t>
      </w:r>
    </w:p>
    <w:p w14:paraId="07B823D0" w14:textId="77777777" w:rsidR="00340C98" w:rsidRDefault="00000000">
      <w:pPr>
        <w:pStyle w:val="ListBullet"/>
      </w:pPr>
      <w:r>
        <w:t>Player always acts first.</w:t>
      </w:r>
    </w:p>
    <w:p w14:paraId="3E42A09B" w14:textId="77777777" w:rsidR="00340C98" w:rsidRDefault="00000000">
      <w:pPr>
        <w:pStyle w:val="ListBullet"/>
      </w:pPr>
      <w:r>
        <w:t>Starting battle menu is Attack / Item / Run.</w:t>
      </w:r>
    </w:p>
    <w:p w14:paraId="1D181D12" w14:textId="77777777" w:rsidR="00340C98" w:rsidRDefault="00000000">
      <w:pPr>
        <w:pStyle w:val="ListBullet"/>
      </w:pPr>
      <w:r>
        <w:t>Torch appears on the menu only after the torch has been found.</w:t>
      </w:r>
    </w:p>
    <w:p w14:paraId="41200F4F" w14:textId="77777777" w:rsidR="00340C98" w:rsidRDefault="00000000">
      <w:pPr>
        <w:pStyle w:val="ListBullet"/>
      </w:pPr>
      <w:r>
        <w:t>Run is allowed both before battle starts and during battle.</w:t>
      </w:r>
    </w:p>
    <w:p w14:paraId="05F82664" w14:textId="77777777" w:rsidR="00340C98" w:rsidRDefault="00000000">
      <w:pPr>
        <w:pStyle w:val="ListBullet"/>
      </w:pPr>
      <w:r>
        <w:t>Pre-fight behavior: when the player enters a room with an enemy, the room announces what is there but not the enemy's HP, then gives a free chance to back away before combat begins.</w:t>
      </w:r>
    </w:p>
    <w:p w14:paraId="1BE571E5" w14:textId="77777777" w:rsidR="00340C98" w:rsidRDefault="00000000">
      <w:pPr>
        <w:pStyle w:val="ListBullet"/>
      </w:pPr>
      <w:r>
        <w:t>In-battle Run has an 80 percent success chance. On failure, the enemy still gets its turn.</w:t>
      </w:r>
    </w:p>
    <w:p w14:paraId="4C4F0E12" w14:textId="77777777" w:rsidR="00340C98" w:rsidRDefault="00000000">
      <w:pPr>
        <w:pStyle w:val="ListBullet"/>
      </w:pPr>
      <w:r>
        <w:t>No dodge, no critical hits, and no defend mechanic yet.</w:t>
      </w:r>
    </w:p>
    <w:p w14:paraId="0FDBA501" w14:textId="77777777" w:rsidR="00340C98" w:rsidRDefault="00000000">
      <w:pPr>
        <w:pStyle w:val="Heading2"/>
      </w:pPr>
      <w:r>
        <w:t>Accuracy and attack feel</w:t>
      </w:r>
    </w:p>
    <w:p w14:paraId="7855D061" w14:textId="77777777" w:rsidR="00340C98" w:rsidRDefault="00000000">
      <w:pPr>
        <w:pStyle w:val="ListBullet"/>
      </w:pPr>
      <w:r>
        <w:t>Stick Attack accuracy: 95 percent.</w:t>
      </w:r>
    </w:p>
    <w:p w14:paraId="0F282236" w14:textId="77777777" w:rsidR="00340C98" w:rsidRDefault="00000000">
      <w:pPr>
        <w:pStyle w:val="ListBullet"/>
      </w:pPr>
      <w:r>
        <w:t>Torch accuracy: 80 percent.</w:t>
      </w:r>
    </w:p>
    <w:p w14:paraId="11B52698" w14:textId="77777777" w:rsidR="00340C98" w:rsidRDefault="00000000">
      <w:pPr>
        <w:pStyle w:val="ListBullet"/>
      </w:pPr>
      <w:r>
        <w:t>The torch is intentionally less accurate than the stick so it feels stronger but rougher and less reliable.</w:t>
      </w:r>
    </w:p>
    <w:p w14:paraId="6D9658CD" w14:textId="77777777" w:rsidR="00340C98" w:rsidRDefault="00000000">
      <w:pPr>
        <w:pStyle w:val="ListBullet"/>
      </w:pPr>
      <w:r>
        <w:t>Most normal enemy attacks sit near the mid-70 percent range.</w:t>
      </w:r>
    </w:p>
    <w:p w14:paraId="3BD9AA88" w14:textId="77777777" w:rsidR="00340C98" w:rsidRDefault="00000000">
      <w:pPr>
        <w:pStyle w:val="ListBullet"/>
      </w:pPr>
      <w:r>
        <w:t>Heavy enemy attacks should be less accurate than normal attacks.</w:t>
      </w:r>
    </w:p>
    <w:p w14:paraId="286FF933" w14:textId="77777777" w:rsidR="00340C98" w:rsidRDefault="00000000">
      <w:pPr>
        <w:pStyle w:val="Heading2"/>
      </w:pPr>
      <w:r>
        <w:t>Status effects</w:t>
      </w:r>
    </w:p>
    <w:p w14:paraId="6AB7F28A" w14:textId="77777777" w:rsidR="00340C98" w:rsidRDefault="00000000">
      <w:pPr>
        <w:pStyle w:val="ListBullet"/>
      </w:pPr>
      <w:r>
        <w:t>Only one status effect is implemented for now: Constrict.</w:t>
      </w:r>
    </w:p>
    <w:p w14:paraId="2DE0903F" w14:textId="77777777" w:rsidR="00340C98" w:rsidRDefault="00000000">
      <w:pPr>
        <w:pStyle w:val="ListBullet"/>
      </w:pPr>
      <w:r>
        <w:t>Pocket Sand is a special goblin effect that disrupts the player's next offensive accuracy by 50 percent if it lands.</w:t>
      </w:r>
    </w:p>
    <w:p w14:paraId="1B0A7AE2" w14:textId="77777777" w:rsidR="00340C98" w:rsidRDefault="00000000">
      <w:pPr>
        <w:pStyle w:val="ListBullet"/>
      </w:pPr>
      <w:r>
        <w:t>Pocket Sand should clearly message the player: 'You have sand in your eyes! It's making it hard to see!'</w:t>
      </w:r>
    </w:p>
    <w:p w14:paraId="7C18FA34" w14:textId="77777777" w:rsidR="00340C98" w:rsidRDefault="00000000">
      <w:pPr>
        <w:pStyle w:val="Heading2"/>
      </w:pPr>
      <w:r>
        <w:t>Constrict rules</w:t>
      </w:r>
    </w:p>
    <w:p w14:paraId="65438F61" w14:textId="77777777" w:rsidR="00340C98" w:rsidRDefault="00000000">
      <w:pPr>
        <w:pStyle w:val="ListBullet"/>
      </w:pPr>
      <w:r>
        <w:t>The snake uses Constrict as a special move.</w:t>
      </w:r>
    </w:p>
    <w:p w14:paraId="6BE06B0E" w14:textId="77777777" w:rsidR="00340C98" w:rsidRDefault="00000000">
      <w:pPr>
        <w:pStyle w:val="ListBullet"/>
      </w:pPr>
      <w:r>
        <w:t>If Constrict lands, the player becomes trapped.</w:t>
      </w:r>
    </w:p>
    <w:p w14:paraId="1B77EABB" w14:textId="77777777" w:rsidR="00340C98" w:rsidRDefault="00000000">
      <w:pPr>
        <w:pStyle w:val="ListBullet"/>
      </w:pPr>
      <w:r>
        <w:t>While Constrict is active, the player loses the turn and cannot run.</w:t>
      </w:r>
    </w:p>
    <w:p w14:paraId="6274B81C" w14:textId="77777777" w:rsidR="00340C98" w:rsidRDefault="00000000">
      <w:pPr>
        <w:pStyle w:val="ListBullet"/>
      </w:pPr>
      <w:r>
        <w:t>The snake does not choose a new move while Constrict is active.</w:t>
      </w:r>
    </w:p>
    <w:p w14:paraId="32C80282" w14:textId="77777777" w:rsidR="00340C98" w:rsidRDefault="00000000">
      <w:pPr>
        <w:pStyle w:val="ListBullet"/>
      </w:pPr>
      <w:r>
        <w:t>At the start of the trapped turns after the first, flip a coin to see whether Constrict continues.</w:t>
      </w:r>
    </w:p>
    <w:p w14:paraId="3E150420" w14:textId="77777777" w:rsidR="00340C98" w:rsidRDefault="00000000">
      <w:pPr>
        <w:pStyle w:val="ListBullet"/>
      </w:pPr>
      <w:r>
        <w:t>Constrict can continue up to a maximum of 3 trapped turns total.</w:t>
      </w:r>
    </w:p>
    <w:p w14:paraId="474C23BB" w14:textId="77777777" w:rsidR="00340C98" w:rsidRDefault="00000000">
      <w:pPr>
        <w:pStyle w:val="ListBullet"/>
      </w:pPr>
      <w:r>
        <w:t>Each trapped turn deals ongoing damage.</w:t>
      </w:r>
    </w:p>
    <w:p w14:paraId="4F038A2F" w14:textId="77777777" w:rsidR="00340C98" w:rsidRDefault="00000000">
      <w:pPr>
        <w:pStyle w:val="Heading1"/>
      </w:pPr>
      <w:r>
        <w:t>Prototype progression targets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40C98" w14:paraId="24ED87A2" w14:textId="77777777">
        <w:tc>
          <w:tcPr>
            <w:tcW w:w="1987" w:type="dxa"/>
          </w:tcPr>
          <w:p w14:paraId="55D91154" w14:textId="77777777" w:rsidR="00340C98" w:rsidRDefault="00000000">
            <w:r>
              <w:t>Level</w:t>
            </w:r>
          </w:p>
        </w:tc>
        <w:tc>
          <w:tcPr>
            <w:tcW w:w="1987" w:type="dxa"/>
          </w:tcPr>
          <w:p w14:paraId="037A9EB5" w14:textId="77777777" w:rsidR="00340C98" w:rsidRDefault="00000000">
            <w:r>
              <w:t>XP Threshold</w:t>
            </w:r>
          </w:p>
        </w:tc>
        <w:tc>
          <w:tcPr>
            <w:tcW w:w="1987" w:type="dxa"/>
          </w:tcPr>
          <w:p w14:paraId="12273B68" w14:textId="77777777" w:rsidR="00340C98" w:rsidRDefault="00000000">
            <w:r>
              <w:t>Max HP</w:t>
            </w:r>
          </w:p>
        </w:tc>
        <w:tc>
          <w:tcPr>
            <w:tcW w:w="1987" w:type="dxa"/>
          </w:tcPr>
          <w:p w14:paraId="061EBA5C" w14:textId="77777777" w:rsidR="00340C98" w:rsidRDefault="00000000">
            <w:r>
              <w:t>Attack</w:t>
            </w:r>
          </w:p>
        </w:tc>
        <w:tc>
          <w:tcPr>
            <w:tcW w:w="1987" w:type="dxa"/>
          </w:tcPr>
          <w:p w14:paraId="63E00A07" w14:textId="77777777" w:rsidR="00340C98" w:rsidRDefault="00000000">
            <w:r>
              <w:t>Defense</w:t>
            </w:r>
          </w:p>
        </w:tc>
      </w:tr>
      <w:tr w:rsidR="00340C98" w14:paraId="69EF83C5" w14:textId="77777777">
        <w:tc>
          <w:tcPr>
            <w:tcW w:w="1987" w:type="dxa"/>
          </w:tcPr>
          <w:p w14:paraId="47792A91" w14:textId="77777777" w:rsidR="00340C98" w:rsidRDefault="00000000">
            <w:r>
              <w:t>1</w:t>
            </w:r>
          </w:p>
        </w:tc>
        <w:tc>
          <w:tcPr>
            <w:tcW w:w="1987" w:type="dxa"/>
          </w:tcPr>
          <w:p w14:paraId="0E62D8EA" w14:textId="77777777" w:rsidR="00340C98" w:rsidRDefault="00000000">
            <w:r>
              <w:t>0</w:t>
            </w:r>
          </w:p>
        </w:tc>
        <w:tc>
          <w:tcPr>
            <w:tcW w:w="1987" w:type="dxa"/>
          </w:tcPr>
          <w:p w14:paraId="0128537E" w14:textId="77777777" w:rsidR="00340C98" w:rsidRDefault="00000000">
            <w:r>
              <w:t>50</w:t>
            </w:r>
          </w:p>
        </w:tc>
        <w:tc>
          <w:tcPr>
            <w:tcW w:w="1987" w:type="dxa"/>
          </w:tcPr>
          <w:p w14:paraId="0317AB05" w14:textId="77777777" w:rsidR="00340C98" w:rsidRDefault="00000000">
            <w:r>
              <w:t>8</w:t>
            </w:r>
          </w:p>
        </w:tc>
        <w:tc>
          <w:tcPr>
            <w:tcW w:w="1987" w:type="dxa"/>
          </w:tcPr>
          <w:p w14:paraId="3E0892AB" w14:textId="77777777" w:rsidR="00340C98" w:rsidRDefault="00000000">
            <w:r>
              <w:t>2</w:t>
            </w:r>
          </w:p>
        </w:tc>
      </w:tr>
      <w:tr w:rsidR="00340C98" w14:paraId="578C1A59" w14:textId="77777777">
        <w:tc>
          <w:tcPr>
            <w:tcW w:w="1987" w:type="dxa"/>
          </w:tcPr>
          <w:p w14:paraId="249EFF66" w14:textId="77777777" w:rsidR="00340C98" w:rsidRDefault="00000000">
            <w:r>
              <w:lastRenderedPageBreak/>
              <w:t>2</w:t>
            </w:r>
          </w:p>
        </w:tc>
        <w:tc>
          <w:tcPr>
            <w:tcW w:w="1987" w:type="dxa"/>
          </w:tcPr>
          <w:p w14:paraId="02B8B5F0" w14:textId="77777777" w:rsidR="00340C98" w:rsidRDefault="00000000">
            <w:r>
              <w:t>18</w:t>
            </w:r>
          </w:p>
        </w:tc>
        <w:tc>
          <w:tcPr>
            <w:tcW w:w="1987" w:type="dxa"/>
          </w:tcPr>
          <w:p w14:paraId="03286F6A" w14:textId="77777777" w:rsidR="00340C98" w:rsidRDefault="00000000">
            <w:r>
              <w:t>53</w:t>
            </w:r>
          </w:p>
        </w:tc>
        <w:tc>
          <w:tcPr>
            <w:tcW w:w="1987" w:type="dxa"/>
          </w:tcPr>
          <w:p w14:paraId="4146E3F7" w14:textId="77777777" w:rsidR="00340C98" w:rsidRDefault="00000000">
            <w:r>
              <w:t>9</w:t>
            </w:r>
          </w:p>
        </w:tc>
        <w:tc>
          <w:tcPr>
            <w:tcW w:w="1987" w:type="dxa"/>
          </w:tcPr>
          <w:p w14:paraId="57A45CE1" w14:textId="77777777" w:rsidR="00340C98" w:rsidRDefault="00000000">
            <w:r>
              <w:t>2</w:t>
            </w:r>
          </w:p>
        </w:tc>
      </w:tr>
      <w:tr w:rsidR="00340C98" w14:paraId="438B4703" w14:textId="77777777">
        <w:tc>
          <w:tcPr>
            <w:tcW w:w="1987" w:type="dxa"/>
          </w:tcPr>
          <w:p w14:paraId="34DBB6C7" w14:textId="77777777" w:rsidR="00340C98" w:rsidRDefault="00000000">
            <w:r>
              <w:t>3</w:t>
            </w:r>
          </w:p>
        </w:tc>
        <w:tc>
          <w:tcPr>
            <w:tcW w:w="1987" w:type="dxa"/>
          </w:tcPr>
          <w:p w14:paraId="6BFFC017" w14:textId="77777777" w:rsidR="00340C98" w:rsidRDefault="00000000">
            <w:r>
              <w:t>42</w:t>
            </w:r>
          </w:p>
        </w:tc>
        <w:tc>
          <w:tcPr>
            <w:tcW w:w="1987" w:type="dxa"/>
          </w:tcPr>
          <w:p w14:paraId="4D791D5A" w14:textId="77777777" w:rsidR="00340C98" w:rsidRDefault="00000000">
            <w:r>
              <w:t>57</w:t>
            </w:r>
          </w:p>
        </w:tc>
        <w:tc>
          <w:tcPr>
            <w:tcW w:w="1987" w:type="dxa"/>
          </w:tcPr>
          <w:p w14:paraId="3A67EE39" w14:textId="77777777" w:rsidR="00340C98" w:rsidRDefault="00000000">
            <w:r>
              <w:t>10</w:t>
            </w:r>
          </w:p>
        </w:tc>
        <w:tc>
          <w:tcPr>
            <w:tcW w:w="1987" w:type="dxa"/>
          </w:tcPr>
          <w:p w14:paraId="402AC318" w14:textId="77777777" w:rsidR="00340C98" w:rsidRDefault="00000000">
            <w:r>
              <w:t>3</w:t>
            </w:r>
          </w:p>
        </w:tc>
      </w:tr>
      <w:tr w:rsidR="00340C98" w14:paraId="42BAE1F6" w14:textId="77777777">
        <w:tc>
          <w:tcPr>
            <w:tcW w:w="1987" w:type="dxa"/>
          </w:tcPr>
          <w:p w14:paraId="51300904" w14:textId="77777777" w:rsidR="00340C98" w:rsidRDefault="00000000">
            <w:r>
              <w:t>4</w:t>
            </w:r>
          </w:p>
        </w:tc>
        <w:tc>
          <w:tcPr>
            <w:tcW w:w="1987" w:type="dxa"/>
          </w:tcPr>
          <w:p w14:paraId="3AD6D0DF" w14:textId="77777777" w:rsidR="00340C98" w:rsidRDefault="00000000">
            <w:r>
              <w:t>75</w:t>
            </w:r>
          </w:p>
        </w:tc>
        <w:tc>
          <w:tcPr>
            <w:tcW w:w="1987" w:type="dxa"/>
          </w:tcPr>
          <w:p w14:paraId="5E17BC7F" w14:textId="77777777" w:rsidR="00340C98" w:rsidRDefault="00000000">
            <w:r>
              <w:t>61</w:t>
            </w:r>
          </w:p>
        </w:tc>
        <w:tc>
          <w:tcPr>
            <w:tcW w:w="1987" w:type="dxa"/>
          </w:tcPr>
          <w:p w14:paraId="4FA74AE6" w14:textId="77777777" w:rsidR="00340C98" w:rsidRDefault="00000000">
            <w:r>
              <w:t>11</w:t>
            </w:r>
          </w:p>
        </w:tc>
        <w:tc>
          <w:tcPr>
            <w:tcW w:w="1987" w:type="dxa"/>
          </w:tcPr>
          <w:p w14:paraId="5FF12F92" w14:textId="77777777" w:rsidR="00340C98" w:rsidRDefault="00000000">
            <w:r>
              <w:t>3</w:t>
            </w:r>
          </w:p>
        </w:tc>
      </w:tr>
    </w:tbl>
    <w:p w14:paraId="167B5FC1" w14:textId="77777777" w:rsidR="00340C98" w:rsidRDefault="00000000">
      <w:r>
        <w:t>These values keep the Option C growth vibe but compress the XP curve so a short first-floor run can realistically end around level 3 to 4.</w:t>
      </w:r>
    </w:p>
    <w:p w14:paraId="16152A3C" w14:textId="77777777" w:rsidR="00340C98" w:rsidRDefault="00000000">
      <w:pPr>
        <w:pStyle w:val="Heading1"/>
      </w:pPr>
      <w:r>
        <w:t>Enemy set on Floor 1</w:t>
      </w:r>
    </w:p>
    <w:p w14:paraId="4501FF56" w14:textId="77777777" w:rsidR="00340C98" w:rsidRDefault="00000000">
      <w:pPr>
        <w:pStyle w:val="ListBullet"/>
      </w:pPr>
      <w:r>
        <w:t>Goblin: common threat, includes Pocket Sand.</w:t>
      </w:r>
    </w:p>
    <w:p w14:paraId="78AD6147" w14:textId="77777777" w:rsidR="00340C98" w:rsidRDefault="00000000">
      <w:pPr>
        <w:pStyle w:val="ListBullet"/>
      </w:pPr>
      <w:r>
        <w:t>Bat: low-HP nuisance enemy.</w:t>
      </w:r>
    </w:p>
    <w:p w14:paraId="2E79D53C" w14:textId="77777777" w:rsidR="00340C98" w:rsidRDefault="00000000">
      <w:pPr>
        <w:pStyle w:val="ListBullet"/>
      </w:pPr>
      <w:r>
        <w:t>Wolf: stronger optional encounter.</w:t>
      </w:r>
    </w:p>
    <w:p w14:paraId="12F61CC4" w14:textId="77777777" w:rsidR="00340C98" w:rsidRDefault="00000000">
      <w:pPr>
        <w:pStyle w:val="ListBullet"/>
      </w:pPr>
      <w:r>
        <w:t>Slime: rarer gimmick encounter with better treasure.</w:t>
      </w:r>
    </w:p>
    <w:p w14:paraId="06BA4700" w14:textId="77777777" w:rsidR="00340C98" w:rsidRDefault="00000000">
      <w:pPr>
        <w:pStyle w:val="ListBullet"/>
      </w:pPr>
      <w:r>
        <w:t>Giant Snake: Floor 1 boss with Constrict.</w:t>
      </w:r>
    </w:p>
    <w:p w14:paraId="33427C87" w14:textId="77777777" w:rsidR="00340C98" w:rsidRDefault="00000000">
      <w:pPr>
        <w:pStyle w:val="Heading1"/>
      </w:pPr>
      <w:r>
        <w:t>Latest revision changes</w:t>
      </w:r>
    </w:p>
    <w:p w14:paraId="18B0235B" w14:textId="77777777" w:rsidR="00340C98" w:rsidRDefault="00000000">
      <w:pPr>
        <w:pStyle w:val="ListBullet"/>
      </w:pPr>
      <w:r>
        <w:t>Added a free pre-fight flee choice before each battle begins.</w:t>
      </w:r>
    </w:p>
    <w:p w14:paraId="38492B82" w14:textId="77777777" w:rsidR="00340C98" w:rsidRDefault="00000000">
      <w:pPr>
        <w:pStyle w:val="ListBullet"/>
      </w:pPr>
      <w:r>
        <w:t>Torch no longer appears on the menu until it has actually been found.</w:t>
      </w:r>
    </w:p>
    <w:p w14:paraId="6A16DEB5" w14:textId="77777777" w:rsidR="00340C98" w:rsidRDefault="00000000">
      <w:pPr>
        <w:pStyle w:val="ListBullet"/>
      </w:pPr>
      <w:r>
        <w:t>Cleared rooms now use different flavor text so they do not read like untouched rooms.</w:t>
      </w:r>
    </w:p>
    <w:p w14:paraId="0A6AC6B6" w14:textId="77777777" w:rsidR="00340C98" w:rsidRDefault="00000000">
      <w:pPr>
        <w:pStyle w:val="ListBullet"/>
      </w:pPr>
      <w:r>
        <w:t>Broken Fork wording was cleaned up so the description no longer sounds like the room is full of animal droppings.</w:t>
      </w:r>
    </w:p>
    <w:p w14:paraId="3D55D862" w14:textId="77777777" w:rsidR="00340C98" w:rsidRDefault="00000000">
      <w:pPr>
        <w:pStyle w:val="ListBullet"/>
      </w:pPr>
      <w:r>
        <w:t>The write-up now matches the revised prototype behavior instead of the earlier telegraph-based plan.</w:t>
      </w:r>
    </w:p>
    <w:p w14:paraId="215AFE25" w14:textId="77777777" w:rsidR="00340C98" w:rsidRDefault="00000000">
      <w:pPr>
        <w:pStyle w:val="Heading1"/>
      </w:pPr>
      <w:r>
        <w:t>Still open for later discussion</w:t>
      </w:r>
    </w:p>
    <w:p w14:paraId="3AD4A36A" w14:textId="77777777" w:rsidR="00340C98" w:rsidRDefault="00000000">
      <w:pPr>
        <w:pStyle w:val="ListBullet"/>
      </w:pPr>
      <w:r>
        <w:t>Exact room weights and shuffle frequencies.</w:t>
      </w:r>
    </w:p>
    <w:p w14:paraId="0A8DE869" w14:textId="77777777" w:rsidR="00340C98" w:rsidRDefault="00000000">
      <w:pPr>
        <w:pStyle w:val="ListBullet"/>
      </w:pPr>
      <w:r>
        <w:t>Final balance for snake HP, Constrict damage, and potion placement.</w:t>
      </w:r>
    </w:p>
    <w:p w14:paraId="0119C1E4" w14:textId="77777777" w:rsidR="00340C98" w:rsidRDefault="00000000">
      <w:pPr>
        <w:pStyle w:val="ListBullet"/>
      </w:pPr>
      <w:r>
        <w:t>Whether Run remains a permanent player option.</w:t>
      </w:r>
    </w:p>
    <w:p w14:paraId="542FEEB7" w14:textId="77777777" w:rsidR="00340C98" w:rsidRDefault="00000000">
      <w:pPr>
        <w:pStyle w:val="ListBullet"/>
      </w:pPr>
      <w:r>
        <w:t>How much gold should matter once the non-hostile goblin merchant appears on Floor 2.</w:t>
      </w:r>
    </w:p>
    <w:p w14:paraId="4DE5C6BC" w14:textId="77777777" w:rsidR="00340C98" w:rsidRDefault="00000000">
      <w:pPr>
        <w:pStyle w:val="ListBullet"/>
      </w:pPr>
      <w:r>
        <w:t>How large the future item catalog should become for later floors.</w:t>
      </w:r>
    </w:p>
    <w:sectPr w:rsidR="00340C9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66179">
    <w:abstractNumId w:val="8"/>
  </w:num>
  <w:num w:numId="2" w16cid:durableId="1272202717">
    <w:abstractNumId w:val="6"/>
  </w:num>
  <w:num w:numId="3" w16cid:durableId="1799109241">
    <w:abstractNumId w:val="5"/>
  </w:num>
  <w:num w:numId="4" w16cid:durableId="1867862880">
    <w:abstractNumId w:val="4"/>
  </w:num>
  <w:num w:numId="5" w16cid:durableId="1084960547">
    <w:abstractNumId w:val="7"/>
  </w:num>
  <w:num w:numId="6" w16cid:durableId="588461716">
    <w:abstractNumId w:val="3"/>
  </w:num>
  <w:num w:numId="7" w16cid:durableId="1757825060">
    <w:abstractNumId w:val="2"/>
  </w:num>
  <w:num w:numId="8" w16cid:durableId="535705286">
    <w:abstractNumId w:val="1"/>
  </w:num>
  <w:num w:numId="9" w16cid:durableId="63695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186"/>
    <w:rsid w:val="0029639D"/>
    <w:rsid w:val="00326F90"/>
    <w:rsid w:val="00340C98"/>
    <w:rsid w:val="00AA1D8D"/>
    <w:rsid w:val="00B47730"/>
    <w:rsid w:val="00BA4E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901F6"/>
  <w14:defaultImageDpi w14:val="300"/>
  <w15:docId w15:val="{087917F3-488C-44C8-BB04-616E49E7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741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4F46E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312E8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Duffy P Duffy</cp:lastModifiedBy>
  <cp:revision>2</cp:revision>
  <dcterms:created xsi:type="dcterms:W3CDTF">2013-12-23T23:15:00Z</dcterms:created>
  <dcterms:modified xsi:type="dcterms:W3CDTF">2026-04-14T05:37:00Z</dcterms:modified>
  <cp:category/>
</cp:coreProperties>
</file>